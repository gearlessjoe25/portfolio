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45C1" w14:textId="77777777" w:rsidR="00E3759F" w:rsidRDefault="00000000">
      <w:r>
        <w:rPr>
          <w:b/>
          <w:sz w:val="44"/>
        </w:rPr>
        <w:t>Joseph Buadoo</w:t>
      </w:r>
    </w:p>
    <w:p w14:paraId="730DF6DE" w14:textId="77777777" w:rsidR="00E3759F" w:rsidRDefault="00000000">
      <w:r>
        <w:rPr>
          <w:b/>
          <w:sz w:val="28"/>
        </w:rPr>
        <w:t>Interaction Designer</w:t>
      </w:r>
    </w:p>
    <w:tbl>
      <w:tblPr>
        <w:tblW w:w="0" w:type="auto"/>
        <w:tblLook w:val="04A0" w:firstRow="1" w:lastRow="0" w:firstColumn="1" w:lastColumn="0" w:noHBand="0" w:noVBand="1"/>
      </w:tblPr>
      <w:tblGrid>
        <w:gridCol w:w="6318"/>
        <w:gridCol w:w="2322"/>
      </w:tblGrid>
      <w:tr w:rsidR="00E3759F" w14:paraId="4CD8E5F5" w14:textId="77777777" w:rsidTr="005948B8">
        <w:tc>
          <w:tcPr>
            <w:tcW w:w="6318" w:type="dxa"/>
          </w:tcPr>
          <w:p w14:paraId="79C4A94B" w14:textId="77777777" w:rsidR="00E3759F" w:rsidRDefault="00E3759F"/>
          <w:p w14:paraId="089F8BD3" w14:textId="77777777" w:rsidR="00E3759F" w:rsidRDefault="00000000">
            <w:r>
              <w:t>Multi talented Interaction Designer with some background in Architecture. Has hand-on experiences in leading and collaborating on projects, implementing development tactics like Goal Directive Design (GCD), Agile, research, usability testing, and prototyping. Passionate about fixing the issues from old design standards, whiles keeping the soul intact.</w:t>
            </w:r>
          </w:p>
          <w:p w14:paraId="6BC3CE94" w14:textId="77777777" w:rsidR="00E3759F" w:rsidRDefault="00000000">
            <w:r>
              <w:rPr>
                <w:b/>
              </w:rPr>
              <w:t>WORK EXPERIENCE</w:t>
            </w:r>
          </w:p>
          <w:p w14:paraId="51D8F50E" w14:textId="5076295A" w:rsidR="00E3759F" w:rsidRDefault="00000000">
            <w:r>
              <w:rPr>
                <w:b/>
              </w:rPr>
              <w:t>Tap In</w:t>
            </w:r>
            <w:r w:rsidR="007F636E">
              <w:rPr>
                <w:b/>
              </w:rPr>
              <w:t xml:space="preserve"> - </w:t>
            </w:r>
            <w:r w:rsidR="007F636E">
              <w:t>Proj</w:t>
            </w:r>
            <w:r w:rsidR="007F636E">
              <w:t>e</w:t>
            </w:r>
            <w:r w:rsidR="007F636E">
              <w:t>ct Lead</w:t>
            </w:r>
          </w:p>
          <w:p w14:paraId="66727259" w14:textId="77777777" w:rsidR="00E3759F" w:rsidRDefault="00000000">
            <w:r>
              <w:t>Kennesaw State University | January 2026 - current</w:t>
            </w:r>
          </w:p>
          <w:p w14:paraId="4F99B718" w14:textId="77777777" w:rsidR="00E3759F" w:rsidRDefault="00000000">
            <w:pPr>
              <w:pStyle w:val="ListBullet"/>
            </w:pPr>
            <w:r>
              <w:t>Led, designed and developed an interactive prototype for an Interaction Design II, applying Agile principle and learning leadership skills.</w:t>
            </w:r>
          </w:p>
          <w:p w14:paraId="5711E9BC" w14:textId="3D162DC6" w:rsidR="00E3759F" w:rsidRDefault="00000000">
            <w:proofErr w:type="gramStart"/>
            <w:r>
              <w:rPr>
                <w:b/>
              </w:rPr>
              <w:t>Reel</w:t>
            </w:r>
            <w:proofErr w:type="gramEnd"/>
            <w:r w:rsidR="007F636E">
              <w:rPr>
                <w:b/>
              </w:rPr>
              <w:t xml:space="preserve"> - </w:t>
            </w:r>
            <w:r w:rsidR="007F636E">
              <w:t>Team Member</w:t>
            </w:r>
          </w:p>
          <w:p w14:paraId="7FF48CB9" w14:textId="77777777" w:rsidR="00E3759F" w:rsidRDefault="00000000">
            <w:r>
              <w:t>Kennesaw State University | August 2025 - December 2025</w:t>
            </w:r>
          </w:p>
          <w:p w14:paraId="63C79D0D" w14:textId="77777777" w:rsidR="00E3759F" w:rsidRDefault="00000000">
            <w:pPr>
              <w:pStyle w:val="ListBullet"/>
            </w:pPr>
            <w:r>
              <w:t>Collaborated on the design and development of a movie/show review app prototype, utilizing Goal Directive Design (GDD) learning interview, research, and usability testing skills.</w:t>
            </w:r>
          </w:p>
          <w:p w14:paraId="7BE0E1B2" w14:textId="4888B8E3" w:rsidR="00E3759F" w:rsidRDefault="00000000">
            <w:proofErr w:type="spellStart"/>
            <w:r>
              <w:rPr>
                <w:b/>
              </w:rPr>
              <w:t>MarthaEDU</w:t>
            </w:r>
            <w:proofErr w:type="spellEnd"/>
            <w:r w:rsidR="007F636E">
              <w:rPr>
                <w:b/>
              </w:rPr>
              <w:t xml:space="preserve"> - </w:t>
            </w:r>
            <w:r w:rsidR="007F636E">
              <w:t>UX Designer</w:t>
            </w:r>
          </w:p>
          <w:p w14:paraId="06068D3A" w14:textId="77777777" w:rsidR="00E3759F" w:rsidRDefault="00000000">
            <w:r>
              <w:t>Remote | October 2024 - current</w:t>
            </w:r>
          </w:p>
          <w:p w14:paraId="4464A856" w14:textId="77777777" w:rsidR="00E3759F" w:rsidRDefault="00000000">
            <w:pPr>
              <w:pStyle w:val="ListBullet"/>
            </w:pPr>
            <w:r>
              <w:t>Tasked with revamped an existing website through research, prototyping, and usability testing. Currently doing updates and maintenance.</w:t>
            </w:r>
          </w:p>
          <w:p w14:paraId="20342C0E" w14:textId="77777777" w:rsidR="00E3759F" w:rsidRPr="005948B8" w:rsidRDefault="00000000">
            <w:pPr>
              <w:rPr>
                <w:b/>
                <w:bCs/>
              </w:rPr>
            </w:pPr>
            <w:r w:rsidRPr="005948B8">
              <w:rPr>
                <w:b/>
                <w:bCs/>
              </w:rPr>
              <w:t>Freelancing</w:t>
            </w:r>
          </w:p>
          <w:p w14:paraId="0C8ACC89" w14:textId="77777777" w:rsidR="00E3759F" w:rsidRDefault="00000000">
            <w:r>
              <w:t>2018 - current</w:t>
            </w:r>
          </w:p>
          <w:p w14:paraId="43D56721" w14:textId="77777777" w:rsidR="00E3759F" w:rsidRDefault="00000000">
            <w:pPr>
              <w:pStyle w:val="ListBullet"/>
            </w:pPr>
            <w:r>
              <w:t>Designed digital assets such as logos, banners, cover art, edited videos, and more, while producing and mixing music.</w:t>
            </w:r>
          </w:p>
          <w:p w14:paraId="6CE24224" w14:textId="77777777" w:rsidR="00E3759F" w:rsidRDefault="00000000">
            <w:r>
              <w:rPr>
                <w:b/>
              </w:rPr>
              <w:lastRenderedPageBreak/>
              <w:t>All Nations Church NW</w:t>
            </w:r>
          </w:p>
          <w:p w14:paraId="3F104129" w14:textId="77777777" w:rsidR="00E3759F" w:rsidRDefault="00000000">
            <w:r>
              <w:t>Church Staff</w:t>
            </w:r>
          </w:p>
          <w:p w14:paraId="6DA092E4" w14:textId="77777777" w:rsidR="00E3759F" w:rsidRDefault="00000000">
            <w:r>
              <w:t>Kennesaw Georgia | 2016 - current</w:t>
            </w:r>
          </w:p>
          <w:p w14:paraId="44301C3B" w14:textId="77777777" w:rsidR="00E3759F" w:rsidRDefault="00000000">
            <w:pPr>
              <w:pStyle w:val="ListBullet"/>
            </w:pPr>
            <w:r>
              <w:t>Contributed to church media production by recording, photographing, and editing sermons, whiles managing website updates and serving as drummer for live worship.</w:t>
            </w:r>
          </w:p>
        </w:tc>
        <w:tc>
          <w:tcPr>
            <w:tcW w:w="2322" w:type="dxa"/>
          </w:tcPr>
          <w:p w14:paraId="04B7D064" w14:textId="77777777" w:rsidR="00E3759F" w:rsidRDefault="00E3759F"/>
          <w:p w14:paraId="1AC22E59" w14:textId="77777777" w:rsidR="00E3759F" w:rsidRDefault="00000000">
            <w:r>
              <w:t>jrkwekub@gmail.com</w:t>
            </w:r>
          </w:p>
          <w:p w14:paraId="2678D1A5" w14:textId="77777777" w:rsidR="00E3759F" w:rsidRDefault="00000000">
            <w:r>
              <w:t>678-371-3532</w:t>
            </w:r>
          </w:p>
          <w:p w14:paraId="040F5B18" w14:textId="157DA214" w:rsidR="00E3759F" w:rsidRDefault="00000000">
            <w:r>
              <w:t>Kennesaw, Georgia, 301</w:t>
            </w:r>
            <w:r w:rsidR="007F636E">
              <w:t>44</w:t>
            </w:r>
          </w:p>
          <w:p w14:paraId="5C266B61" w14:textId="77777777" w:rsidR="00E3759F" w:rsidRDefault="00000000">
            <w:r>
              <w:rPr>
                <w:b/>
              </w:rPr>
              <w:t>SKILLS</w:t>
            </w:r>
          </w:p>
          <w:p w14:paraId="48F242E7" w14:textId="77777777" w:rsidR="00E3759F" w:rsidRDefault="00000000">
            <w:pPr>
              <w:pStyle w:val="ListBullet"/>
            </w:pPr>
            <w:r>
              <w:t>Fast Learner</w:t>
            </w:r>
          </w:p>
          <w:p w14:paraId="10FD6985" w14:textId="77777777" w:rsidR="00E3759F" w:rsidRDefault="00000000">
            <w:pPr>
              <w:pStyle w:val="ListBullet"/>
            </w:pPr>
            <w:r>
              <w:t>Leadership</w:t>
            </w:r>
          </w:p>
          <w:p w14:paraId="64C5BF5F" w14:textId="77777777" w:rsidR="00E3759F" w:rsidRDefault="00000000">
            <w:pPr>
              <w:pStyle w:val="ListBullet"/>
            </w:pPr>
            <w:r>
              <w:t>Communication</w:t>
            </w:r>
          </w:p>
          <w:p w14:paraId="114B9839" w14:textId="77777777" w:rsidR="00E3759F" w:rsidRDefault="00000000">
            <w:pPr>
              <w:pStyle w:val="ListBullet"/>
            </w:pPr>
            <w:r>
              <w:t>Problem-solving</w:t>
            </w:r>
          </w:p>
          <w:p w14:paraId="1C1B8E16" w14:textId="77777777" w:rsidR="00E3759F" w:rsidRDefault="00000000">
            <w:pPr>
              <w:pStyle w:val="ListBullet"/>
            </w:pPr>
            <w:r>
              <w:t>Flexibility</w:t>
            </w:r>
          </w:p>
          <w:p w14:paraId="6826B17D" w14:textId="77777777" w:rsidR="00E3759F" w:rsidRDefault="00000000">
            <w:r>
              <w:rPr>
                <w:b/>
              </w:rPr>
              <w:t>EDUCATION</w:t>
            </w:r>
          </w:p>
          <w:p w14:paraId="2F73FDE6" w14:textId="77777777" w:rsidR="00E3759F" w:rsidRDefault="00000000">
            <w:r>
              <w:rPr>
                <w:b/>
              </w:rPr>
              <w:t>Bachelor of Arts</w:t>
            </w:r>
          </w:p>
          <w:p w14:paraId="0FE03334" w14:textId="77777777" w:rsidR="00E3759F" w:rsidRDefault="00000000">
            <w:r>
              <w:t>Interactive Design</w:t>
            </w:r>
          </w:p>
          <w:p w14:paraId="271912C8" w14:textId="77777777" w:rsidR="00E3759F" w:rsidRDefault="00000000">
            <w:r>
              <w:t>Kennesaw State University</w:t>
            </w:r>
          </w:p>
          <w:p w14:paraId="07F241AD" w14:textId="77777777" w:rsidR="00E3759F" w:rsidRDefault="00000000">
            <w:r>
              <w:t>August 2022 - May 2026</w:t>
            </w:r>
          </w:p>
          <w:p w14:paraId="73CE341B" w14:textId="77777777" w:rsidR="00E3759F" w:rsidRDefault="00000000">
            <w:r>
              <w:t>Kennesaw, GA</w:t>
            </w:r>
          </w:p>
          <w:p w14:paraId="6A211990" w14:textId="07C38997" w:rsidR="00E3759F" w:rsidRPr="005948B8" w:rsidRDefault="005948B8">
            <w:pPr>
              <w:rPr>
                <w:b/>
                <w:bCs/>
              </w:rPr>
            </w:pPr>
            <w:r>
              <w:rPr>
                <w:b/>
                <w:bCs/>
              </w:rPr>
              <w:t>RELEVENT COURSES</w:t>
            </w:r>
          </w:p>
          <w:p w14:paraId="12DE9D28" w14:textId="77777777" w:rsidR="00E3759F" w:rsidRDefault="00000000">
            <w:pPr>
              <w:pStyle w:val="ListBullet"/>
            </w:pPr>
            <w:r>
              <w:t>Architecture Pathway</w:t>
            </w:r>
          </w:p>
          <w:p w14:paraId="013FB3F8" w14:textId="77777777" w:rsidR="00E3759F" w:rsidRDefault="00000000">
            <w:pPr>
              <w:pStyle w:val="ListBullet"/>
            </w:pPr>
            <w:r>
              <w:t>Interactive Design Pathway</w:t>
            </w:r>
          </w:p>
          <w:p w14:paraId="03E7D98F" w14:textId="77777777" w:rsidR="00E3759F" w:rsidRDefault="00000000">
            <w:r>
              <w:rPr>
                <w:b/>
              </w:rPr>
              <w:t>CERTIFICATIONS</w:t>
            </w:r>
          </w:p>
          <w:p w14:paraId="7091F9B8" w14:textId="77777777" w:rsidR="00E3759F" w:rsidRDefault="00000000">
            <w:pPr>
              <w:pStyle w:val="ListBullet"/>
            </w:pPr>
            <w:r>
              <w:t>AutoCad</w:t>
            </w:r>
          </w:p>
          <w:p w14:paraId="2B260B14" w14:textId="77777777" w:rsidR="00E3759F" w:rsidRDefault="00000000">
            <w:pPr>
              <w:pStyle w:val="ListBullet"/>
            </w:pPr>
            <w:r>
              <w:t>Revit</w:t>
            </w:r>
          </w:p>
          <w:p w14:paraId="6D83C2D3" w14:textId="77777777" w:rsidR="00E3759F" w:rsidRDefault="00000000">
            <w:pPr>
              <w:pStyle w:val="ListBullet"/>
            </w:pPr>
            <w:r>
              <w:t>Citi</w:t>
            </w:r>
          </w:p>
          <w:p w14:paraId="72D5FA35" w14:textId="77777777" w:rsidR="00E3759F" w:rsidRDefault="00000000">
            <w:pPr>
              <w:pStyle w:val="ListBullet"/>
            </w:pPr>
            <w:r>
              <w:lastRenderedPageBreak/>
              <w:t>PMI</w:t>
            </w:r>
          </w:p>
          <w:p w14:paraId="15ECB047" w14:textId="77777777" w:rsidR="00E3759F" w:rsidRDefault="00000000">
            <w:r>
              <w:rPr>
                <w:b/>
              </w:rPr>
              <w:t>HOBBIES</w:t>
            </w:r>
          </w:p>
          <w:p w14:paraId="2FEB6099" w14:textId="77777777" w:rsidR="00E3759F" w:rsidRDefault="00000000">
            <w:pPr>
              <w:pStyle w:val="ListBullet"/>
            </w:pPr>
            <w:r>
              <w:t>Photography</w:t>
            </w:r>
          </w:p>
          <w:p w14:paraId="73E5AADD" w14:textId="77777777" w:rsidR="00E3759F" w:rsidRDefault="00000000">
            <w:pPr>
              <w:pStyle w:val="ListBullet"/>
            </w:pPr>
            <w:r>
              <w:t>Music Production</w:t>
            </w:r>
          </w:p>
        </w:tc>
      </w:tr>
    </w:tbl>
    <w:p w14:paraId="37FAC3A4" w14:textId="77777777" w:rsidR="00983DB4" w:rsidRDefault="00983DB4"/>
    <w:sectPr w:rsidR="00983D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252268">
    <w:abstractNumId w:val="8"/>
  </w:num>
  <w:num w:numId="2" w16cid:durableId="1279684835">
    <w:abstractNumId w:val="6"/>
  </w:num>
  <w:num w:numId="3" w16cid:durableId="1621380063">
    <w:abstractNumId w:val="5"/>
  </w:num>
  <w:num w:numId="4" w16cid:durableId="976491946">
    <w:abstractNumId w:val="4"/>
  </w:num>
  <w:num w:numId="5" w16cid:durableId="238948910">
    <w:abstractNumId w:val="7"/>
  </w:num>
  <w:num w:numId="6" w16cid:durableId="1017274031">
    <w:abstractNumId w:val="3"/>
  </w:num>
  <w:num w:numId="7" w16cid:durableId="552692911">
    <w:abstractNumId w:val="2"/>
  </w:num>
  <w:num w:numId="8" w16cid:durableId="355427873">
    <w:abstractNumId w:val="1"/>
  </w:num>
  <w:num w:numId="9" w16cid:durableId="195540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643"/>
    <w:rsid w:val="00326F90"/>
    <w:rsid w:val="005948B8"/>
    <w:rsid w:val="007F636E"/>
    <w:rsid w:val="00983DB4"/>
    <w:rsid w:val="00AA1D8D"/>
    <w:rsid w:val="00B47730"/>
    <w:rsid w:val="00CB0664"/>
    <w:rsid w:val="00E37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EA8E6"/>
  <w14:defaultImageDpi w14:val="300"/>
  <w15:docId w15:val="{B1C34349-E229-4943-9C6B-8C335433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243</Words>
  <Characters>1579</Characters>
  <Application>Microsoft Office Word</Application>
  <DocSecurity>0</DocSecurity>
  <Lines>78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Buadoo</cp:lastModifiedBy>
  <cp:revision>3</cp:revision>
  <dcterms:created xsi:type="dcterms:W3CDTF">2026-02-21T04:21:00Z</dcterms:created>
  <dcterms:modified xsi:type="dcterms:W3CDTF">2026-02-21T04:22:00Z</dcterms:modified>
  <cp:category/>
</cp:coreProperties>
</file>